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MokTradeDesk — Master Project Brief</w:t>
      </w:r>
    </w:p>
    <w:p>
      <w:pPr>
        <w:jc w:val="center"/>
      </w:pPr>
      <w:r>
        <w:t>خلاصه جامع تصمیمات، اهداف، معماری فنی، وضعیت فعلی و برنامه اجرای پروژه</w:t>
      </w:r>
    </w:p>
    <w:p>
      <w:pPr>
        <w:pStyle w:val="Heading1"/>
      </w:pPr>
      <w:r>
        <w:t>1. هدف پروژه</w:t>
      </w:r>
    </w:p>
    <w:p>
      <w:r>
        <w:t>MokTradeDesk یک Trading Operating System شخصی و Local-first برای مدیریت چرخه کامل معامله است؛ نه صرفاً یک ژورنال ساده.</w:t>
      </w:r>
    </w:p>
    <w:p>
      <w:r>
        <w:t>چرخه اصلی:</w:t>
      </w:r>
    </w:p>
    <w:p>
      <w:r>
        <w:t>Backtest → Analysis → Optimization → Forward Test → Real</w:t>
      </w:r>
    </w:p>
    <w:p/>
    <w:p>
      <w:r>
        <w:t>اهداف اصلی:</w:t>
      </w:r>
    </w:p>
    <w:p>
      <w:r>
        <w:t>- ثبت و نگهداری معاملات و ژورنال</w:t>
      </w:r>
    </w:p>
    <w:p>
      <w:r>
        <w:t>- نگهداری Screenshot و Review</w:t>
      </w:r>
    </w:p>
    <w:p>
      <w:r>
        <w:t>- Import از Soft4X و MT4/MT5</w:t>
      </w:r>
    </w:p>
    <w:p>
      <w:r>
        <w:t>- مدیریت Strategy و Strategy Version</w:t>
      </w:r>
    </w:p>
    <w:p>
      <w:r>
        <w:t>- مدیریت حساب‌های شخصی و Prop</w:t>
      </w:r>
    </w:p>
    <w:p>
      <w:r>
        <w:t>- تحلیل آماری، زمانی و عملکردی</w:t>
      </w:r>
    </w:p>
    <w:p>
      <w:r>
        <w:t>- مقایسه و بهینه‌سازی استراتژی‌ها</w:t>
      </w:r>
    </w:p>
    <w:p>
      <w:r>
        <w:t>- پشتیبانی از تاریخ شمسی در UI و ذخیره میلادی در DB</w:t>
      </w:r>
    </w:p>
    <w:p>
      <w:r>
        <w:t>- رابط RTL و فونت Vazirmatn</w:t>
      </w:r>
    </w:p>
    <w:p>
      <w:r>
        <w:t>- معماری قابل توسعه برای ماژول مالی شخصی در آینده</w:t>
      </w:r>
    </w:p>
    <w:p>
      <w:pPr>
        <w:pStyle w:val="Heading1"/>
      </w:pPr>
      <w:r>
        <w:t>2. اصل مهم توسعه</w:t>
      </w:r>
    </w:p>
    <w:p>
      <w:r>
        <w:t>این پروژه باید با معماری صحیح و قابل توسعه ساخته شود و از Quick Fix و Hard-code کردن منطق استراتژی پرهیز شود.</w:t>
      </w:r>
    </w:p>
    <w:p>
      <w:r>
        <w:t>GitHub repository به‌عنوان مرجع Read-only است:</w:t>
      </w:r>
    </w:p>
    <w:p>
      <w:r>
        <w:t>https://github.com/yasan1367-svg/MokTradeDesk-deep</w:t>
      </w:r>
    </w:p>
    <w:p>
      <w:r>
        <w:t>هیچ Commit، Push، Branch، Merge یا تغییر دیگری روی GitHub نباید انجام شود. تمام تغییرات فقط Local انجام می‌شوند.</w:t>
      </w:r>
    </w:p>
    <w:p/>
    <w:p>
      <w:r>
        <w:t>تا قبل از تأیید نهایی معماری و برنامه، کدنویسی شروع نمی‌شود.</w:t>
      </w:r>
    </w:p>
    <w:p>
      <w:pPr>
        <w:pStyle w:val="Heading1"/>
      </w:pPr>
      <w:r>
        <w:t>3. معماری Strategy و StrategyVersion</w:t>
      </w:r>
    </w:p>
    <w:p>
      <w:r>
        <w:t>هر معامله باید در حالت استاندارد به یک StrategyVersion دقیق متصل باشد.</w:t>
      </w:r>
    </w:p>
    <w:p/>
    <w:p>
      <w:r>
        <w:t>نمونه:</w:t>
      </w:r>
    </w:p>
    <w:p>
      <w:r>
        <w:t>SP2L</w:t>
      </w:r>
    </w:p>
    <w:p>
      <w:r>
        <w:t>├── v1</w:t>
      </w:r>
    </w:p>
    <w:p>
      <w:r>
        <w:t>│   └── Backtest</w:t>
      </w:r>
    </w:p>
    <w:p>
      <w:r>
        <w:t>├── v2</w:t>
      </w:r>
    </w:p>
    <w:p>
      <w:r>
        <w:t>│   ├── Backtest</w:t>
      </w:r>
    </w:p>
    <w:p>
      <w:r>
        <w:t>│   └── Forward</w:t>
      </w:r>
    </w:p>
    <w:p>
      <w:r>
        <w:t>└── v3</w:t>
      </w:r>
    </w:p>
    <w:p>
      <w:r>
        <w:t xml:space="preserve">    ├── Backtest</w:t>
      </w:r>
    </w:p>
    <w:p>
      <w:r>
        <w:t xml:space="preserve">    ├── Forward</w:t>
      </w:r>
    </w:p>
    <w:p>
      <w:r>
        <w:t xml:space="preserve">    └── Real</w:t>
      </w:r>
    </w:p>
    <w:p/>
    <w:p>
      <w:r>
        <w:t>Strategy = خانواده/هویت استراتژی.</w:t>
      </w:r>
    </w:p>
    <w:p>
      <w:r>
        <w:t>StrategyVersion = نسخه دقیق قوانین.</w:t>
      </w:r>
    </w:p>
    <w:p/>
    <w:p>
      <w:r>
        <w:t>ساخت Version جدید نباید قوانین Version قبلی را به‌صورت مخفی تغییر دهد و نباید تاریخچه معاملات گذشته را خراب کند.</w:t>
      </w:r>
    </w:p>
    <w:p>
      <w:r>
        <w:t>تحلیل باید بتواند فقط معاملات Real مربوط به یک Version مشخص را جداگانه تحلیل کند.</w:t>
      </w:r>
    </w:p>
    <w:p>
      <w:pPr>
        <w:pStyle w:val="Heading1"/>
      </w:pPr>
      <w:r>
        <w:t>4. قرارداد قطعی طبقه‌بندی Trade</w:t>
      </w:r>
    </w:p>
    <w:p>
      <w:r>
        <w:t>چهار حالت اصلی:</w:t>
      </w:r>
    </w:p>
    <w:p/>
    <w:p>
      <w:r>
        <w:t>BACKTEST:</w:t>
      </w:r>
    </w:p>
    <w:p>
      <w:r>
        <w:t>test_type = BACKTEST</w:t>
      </w:r>
    </w:p>
    <w:p>
      <w:r>
        <w:t>version_id = required</w:t>
      </w:r>
    </w:p>
    <w:p>
      <w:r>
        <w:t>personal_account_id = NULL</w:t>
      </w:r>
    </w:p>
    <w:p>
      <w:r>
        <w:t>prop_stage_id = NULL</w:t>
      </w:r>
    </w:p>
    <w:p/>
    <w:p>
      <w:r>
        <w:t>FORWARD:</w:t>
      </w:r>
    </w:p>
    <w:p>
      <w:r>
        <w:t>test_type = FORWARD</w:t>
      </w:r>
    </w:p>
    <w:p>
      <w:r>
        <w:t>version_id = required</w:t>
      </w:r>
    </w:p>
    <w:p>
      <w:r>
        <w:t>personal_account_id = NULL</w:t>
      </w:r>
    </w:p>
    <w:p>
      <w:r>
        <w:t>prop_stage_id = NULL</w:t>
      </w:r>
    </w:p>
    <w:p/>
    <w:p>
      <w:r>
        <w:t>REAL PERSONAL:</w:t>
      </w:r>
    </w:p>
    <w:p>
      <w:r>
        <w:t>test_type = REAL</w:t>
      </w:r>
    </w:p>
    <w:p>
      <w:r>
        <w:t>version_id = required</w:t>
      </w:r>
    </w:p>
    <w:p>
      <w:r>
        <w:t>personal_account_id = required</w:t>
      </w:r>
    </w:p>
    <w:p>
      <w:r>
        <w:t>prop_stage_id = NULL</w:t>
      </w:r>
    </w:p>
    <w:p/>
    <w:p>
      <w:r>
        <w:t>REAL PROP:</w:t>
      </w:r>
    </w:p>
    <w:p>
      <w:r>
        <w:t>test_type = REAL</w:t>
      </w:r>
    </w:p>
    <w:p>
      <w:r>
        <w:t>version_id = required</w:t>
      </w:r>
    </w:p>
    <w:p>
      <w:r>
        <w:t>personal_account_id = NULL</w:t>
      </w:r>
    </w:p>
    <w:p>
      <w:r>
        <w:t>prop_stage_id = required</w:t>
      </w:r>
    </w:p>
    <w:p/>
    <w:p>
      <w:r>
        <w:t>قاعده مهم:</w:t>
      </w:r>
    </w:p>
    <w:p>
      <w:r>
        <w:t>personal_account_id XOR prop_stage_id</w:t>
      </w:r>
    </w:p>
    <w:p/>
    <w:p>
      <w:r>
        <w:t>یعنی هر Real Trade دقیقاً باید متعلق به یکی از دو Context باشد: Personal Trading Account یا Prop Stage، نه هر دو و نه هیچ‌کدام.</w:t>
      </w:r>
    </w:p>
    <w:p/>
    <w:p>
      <w:r>
        <w:t>در مدل فعلی version_id می‌تواند برای داده‌های قدیمی/Import‌شده موقتاً nullable بماند، ولی ایجاد استاندارد معامله باید Version را الزامی کند.</w:t>
      </w:r>
    </w:p>
    <w:p>
      <w:pPr>
        <w:pStyle w:val="Heading1"/>
      </w:pPr>
      <w:r>
        <w:t>5. تفاوت Personal Trading Account و Personal Finance</w:t>
      </w:r>
    </w:p>
    <w:p>
      <w:r>
        <w:t>PersonalAccount فعلی فقط به معنی Personal Trading Account / Broker Account است و نباید برای Wallet، Exchange، Bank یا Cash استفاده شود.</w:t>
      </w:r>
    </w:p>
    <w:p/>
    <w:p>
      <w:r>
        <w:t>ماژول مالی آینده:</w:t>
      </w:r>
    </w:p>
    <w:p>
      <w:r>
        <w:t>FinancialAccount</w:t>
      </w:r>
    </w:p>
    <w:p>
      <w:r>
        <w:t>├── Trust Wallet</w:t>
      </w:r>
    </w:p>
    <w:p>
      <w:r>
        <w:t>├── Exchange Wallet</w:t>
      </w:r>
    </w:p>
    <w:p>
      <w:r>
        <w:t>├── Bank Account/Card</w:t>
      </w:r>
    </w:p>
    <w:p>
      <w:r>
        <w:t>└── Cash</w:t>
      </w:r>
    </w:p>
    <w:p/>
    <w:p>
      <w:r>
        <w:t>FinancialTransaction</w:t>
      </w:r>
    </w:p>
    <w:p>
      <w:r>
        <w:t>├── Income</w:t>
      </w:r>
    </w:p>
    <w:p>
      <w:r>
        <w:t>├── Expense</w:t>
      </w:r>
    </w:p>
    <w:p>
      <w:r>
        <w:t>├── Transfer</w:t>
      </w:r>
    </w:p>
    <w:p>
      <w:r>
        <w:t>├── Conversion</w:t>
      </w:r>
    </w:p>
    <w:p>
      <w:r>
        <w:t>└── Adjustment</w:t>
      </w:r>
    </w:p>
    <w:p/>
    <w:p>
      <w:r>
        <w:t>Trade PnL و Financial Cashflow دو مفهوم جدا هستند.</w:t>
      </w:r>
    </w:p>
    <w:p>
      <w:r>
        <w:t>انتقال بین حساب‌های خود شخص درآمد یا هزینه نیست.</w:t>
      </w:r>
    </w:p>
    <w:p>
      <w:r>
        <w:t>تبدیل ارز نیز درآمد جدید نیست.</w:t>
      </w:r>
    </w:p>
    <w:p>
      <w:r>
        <w:t>Payout واقعی Prop می‌تواند در Personal Finance به‌عنوان درآمد معاملاتی ثبت شود.</w:t>
      </w:r>
    </w:p>
    <w:p/>
    <w:p>
      <w:r>
        <w:t>معماری فعلی نباید مانع اضافه شدن این ماژول در آینده شود.</w:t>
      </w:r>
    </w:p>
    <w:p>
      <w:pPr>
        <w:pStyle w:val="Heading1"/>
      </w:pPr>
      <w:r>
        <w:t>6. ساختار فعلی Repository</w:t>
      </w:r>
    </w:p>
    <w:p>
      <w:r>
        <w:t>backend/app/</w:t>
      </w:r>
    </w:p>
    <w:p>
      <w:r>
        <w:t xml:space="preserve">  api/</w:t>
      </w:r>
    </w:p>
    <w:p>
      <w:r>
        <w:t xml:space="preserve">    analytics.py</w:t>
      </w:r>
    </w:p>
    <w:p>
      <w:r>
        <w:t xml:space="preserve">    imports.py</w:t>
      </w:r>
    </w:p>
    <w:p>
      <w:r>
        <w:t xml:space="preserve">    personal.py</w:t>
      </w:r>
    </w:p>
    <w:p>
      <w:r>
        <w:t xml:space="preserve">    prop.py</w:t>
      </w:r>
    </w:p>
    <w:p>
      <w:r>
        <w:t xml:space="preserve">    settings.py</w:t>
      </w:r>
    </w:p>
    <w:p>
      <w:r>
        <w:t xml:space="preserve">    strategies.py</w:t>
      </w:r>
    </w:p>
    <w:p>
      <w:r>
        <w:t xml:space="preserve">    symbol_mappings.py</w:t>
      </w:r>
    </w:p>
    <w:p>
      <w:r>
        <w:t xml:space="preserve">    trades.py</w:t>
      </w:r>
    </w:p>
    <w:p>
      <w:r>
        <w:t xml:space="preserve">  core/config.py</w:t>
      </w:r>
    </w:p>
    <w:p>
      <w:r>
        <w:t xml:space="preserve">  core/database.py</w:t>
      </w:r>
    </w:p>
    <w:p>
      <w:r>
        <w:t xml:space="preserve">  models/</w:t>
      </w:r>
    </w:p>
    <w:p>
      <w:r>
        <w:t xml:space="preserve">    personal.py</w:t>
      </w:r>
    </w:p>
    <w:p>
      <w:r>
        <w:t xml:space="preserve">    prop.py</w:t>
      </w:r>
    </w:p>
    <w:p>
      <w:r>
        <w:t xml:space="preserve">    settings.py</w:t>
      </w:r>
    </w:p>
    <w:p>
      <w:r>
        <w:t xml:space="preserve">    strategy.py</w:t>
      </w:r>
    </w:p>
    <w:p>
      <w:r>
        <w:t xml:space="preserve">  schemas/</w:t>
      </w:r>
    </w:p>
    <w:p>
      <w:r>
        <w:t xml:space="preserve">    analytics.py</w:t>
      </w:r>
    </w:p>
    <w:p>
      <w:r>
        <w:t xml:space="preserve">    personal.py</w:t>
      </w:r>
    </w:p>
    <w:p>
      <w:r>
        <w:t xml:space="preserve">    prop.py</w:t>
      </w:r>
    </w:p>
    <w:p>
      <w:r>
        <w:t xml:space="preserve">    strategy.py</w:t>
      </w:r>
    </w:p>
    <w:p>
      <w:r>
        <w:t xml:space="preserve">  services/</w:t>
      </w:r>
    </w:p>
    <w:p>
      <w:r>
        <w:t xml:space="preserve">    analysis_service.py</w:t>
      </w:r>
    </w:p>
    <w:p>
      <w:r>
        <w:t xml:space="preserve">    import_service.py</w:t>
      </w:r>
    </w:p>
    <w:p>
      <w:r>
        <w:t xml:space="preserve">  utils/trade_metrics.py</w:t>
      </w:r>
    </w:p>
    <w:p/>
    <w:p>
      <w:r>
        <w:t>frontend/src/</w:t>
      </w:r>
    </w:p>
    <w:p>
      <w:r>
        <w:t xml:space="preserve">  App.tsx</w:t>
      </w:r>
    </w:p>
    <w:p>
      <w:r>
        <w:t xml:space="preserve">  pages/</w:t>
      </w:r>
    </w:p>
    <w:p>
      <w:r>
        <w:t xml:space="preserve">    DashboardPage.tsx</w:t>
      </w:r>
    </w:p>
    <w:p>
      <w:r>
        <w:t xml:space="preserve">    AnalysisPage.tsx</w:t>
      </w:r>
    </w:p>
    <w:p>
      <w:r>
        <w:t xml:space="preserve">    ComparisonPage.tsx</w:t>
      </w:r>
    </w:p>
    <w:p>
      <w:r>
        <w:t xml:space="preserve">    StrategyPage.tsx</w:t>
      </w:r>
    </w:p>
    <w:p>
      <w:r>
        <w:t xml:space="preserve">    TradesPage.tsx</w:t>
      </w:r>
    </w:p>
    <w:p>
      <w:r>
        <w:t xml:space="preserve">    JournalPage.tsx</w:t>
      </w:r>
    </w:p>
    <w:p>
      <w:r>
        <w:t xml:space="preserve">    PropPage.tsx</w:t>
      </w:r>
    </w:p>
    <w:p>
      <w:r>
        <w:t xml:space="preserve">    PersonalPage.tsx</w:t>
      </w:r>
    </w:p>
    <w:p>
      <w:r>
        <w:t xml:space="preserve">    ImportPage.tsx</w:t>
      </w:r>
    </w:p>
    <w:p>
      <w:r>
        <w:t xml:space="preserve">    SettingsPage.tsx</w:t>
      </w:r>
    </w:p>
    <w:p>
      <w:r>
        <w:t xml:space="preserve">  components/...</w:t>
      </w:r>
    </w:p>
    <w:p>
      <w:r>
        <w:t xml:space="preserve">  api/client.ts</w:t>
      </w:r>
    </w:p>
    <w:p>
      <w:pPr>
        <w:pStyle w:val="Heading1"/>
      </w:pPr>
      <w:r>
        <w:t>7. مدل‌های فعلی مهم</w:t>
      </w:r>
    </w:p>
    <w:p>
      <w:r>
        <w:t>Strategy:</w:t>
      </w:r>
    </w:p>
    <w:p>
      <w:r>
        <w:t>- id</w:t>
      </w:r>
    </w:p>
    <w:p>
      <w:r>
        <w:t>- name</w:t>
      </w:r>
    </w:p>
    <w:p>
      <w:r>
        <w:t>- description</w:t>
      </w:r>
    </w:p>
    <w:p>
      <w:r>
        <w:t>- created_at</w:t>
      </w:r>
    </w:p>
    <w:p>
      <w:r>
        <w:t>- versions</w:t>
      </w:r>
    </w:p>
    <w:p/>
    <w:p>
      <w:r>
        <w:t>StrategyVersion:</w:t>
      </w:r>
    </w:p>
    <w:p>
      <w:r>
        <w:t>- id</w:t>
      </w:r>
    </w:p>
    <w:p>
      <w:r>
        <w:t>- strategy_id</w:t>
      </w:r>
    </w:p>
    <w:p>
      <w:r>
        <w:t>- version_name</w:t>
      </w:r>
    </w:p>
    <w:p>
      <w:r>
        <w:t>- rules_note</w:t>
      </w:r>
    </w:p>
    <w:p>
      <w:r>
        <w:t>- status</w:t>
      </w:r>
    </w:p>
    <w:p>
      <w:r>
        <w:t>- forked_from_version_id</w:t>
      </w:r>
    </w:p>
    <w:p>
      <w:r>
        <w:t>- created_at</w:t>
      </w:r>
    </w:p>
    <w:p>
      <w:r>
        <w:t>- strategy</w:t>
      </w:r>
    </w:p>
    <w:p>
      <w:r>
        <w:t>- forked_from</w:t>
      </w:r>
    </w:p>
    <w:p>
      <w:r>
        <w:t>- trades</w:t>
      </w:r>
    </w:p>
    <w:p>
      <w:r>
        <w:t>- analysis_results</w:t>
      </w:r>
    </w:p>
    <w:p/>
    <w:p>
      <w:r>
        <w:t>Trade فعلی:</w:t>
      </w:r>
    </w:p>
    <w:p>
      <w:r>
        <w:t>- id</w:t>
      </w:r>
    </w:p>
    <w:p>
      <w:r>
        <w:t>- version_id</w:t>
      </w:r>
    </w:p>
    <w:p>
      <w:r>
        <w:t>- prop_stage_id</w:t>
      </w:r>
    </w:p>
    <w:p>
      <w:r>
        <w:t>- personal_account_id</w:t>
      </w:r>
    </w:p>
    <w:p>
      <w:r>
        <w:t>- symbol</w:t>
      </w:r>
    </w:p>
    <w:p>
      <w:r>
        <w:t>- direction</w:t>
      </w:r>
    </w:p>
    <w:p>
      <w:r>
        <w:t>- open_time</w:t>
      </w:r>
    </w:p>
    <w:p>
      <w:r>
        <w:t>- close_time</w:t>
      </w:r>
    </w:p>
    <w:p>
      <w:r>
        <w:t>- open_price</w:t>
      </w:r>
    </w:p>
    <w:p>
      <w:r>
        <w:t>- close_price</w:t>
      </w:r>
    </w:p>
    <w:p>
      <w:r>
        <w:t>- size</w:t>
      </w:r>
    </w:p>
    <w:p>
      <w:r>
        <w:t>- sl</w:t>
      </w:r>
    </w:p>
    <w:p>
      <w:r>
        <w:t>- tp</w:t>
      </w:r>
    </w:p>
    <w:p>
      <w:r>
        <w:t>- pnl</w:t>
      </w:r>
    </w:p>
    <w:p>
      <w:r>
        <w:t>- r_multiple</w:t>
      </w:r>
    </w:p>
    <w:p>
      <w:r>
        <w:t>- commission</w:t>
      </w:r>
    </w:p>
    <w:p>
      <w:r>
        <w:t>- swap</w:t>
      </w:r>
    </w:p>
    <w:p>
      <w:r>
        <w:t>- entry_sequence</w:t>
      </w:r>
    </w:p>
    <w:p>
      <w:r>
        <w:t>- source</w:t>
      </w:r>
    </w:p>
    <w:p>
      <w:r>
        <w:t>- test_type</w:t>
      </w:r>
    </w:p>
    <w:p>
      <w:r>
        <w:t>- note</w:t>
      </w:r>
    </w:p>
    <w:p>
      <w:r>
        <w:t>- screenshot_path</w:t>
      </w:r>
    </w:p>
    <w:p>
      <w:r>
        <w:t>- raw_data</w:t>
      </w:r>
    </w:p>
    <w:p>
      <w:r>
        <w:t>- created_at</w:t>
      </w:r>
    </w:p>
    <w:p/>
    <w:p>
      <w:r>
        <w:t>Trade Relationshipها:</w:t>
      </w:r>
    </w:p>
    <w:p>
      <w:r>
        <w:t>version، prop_stage، personal_account، journal reviews</w:t>
      </w:r>
    </w:p>
    <w:p/>
    <w:p>
      <w:r>
        <w:t>نکات فنی آینده:</w:t>
      </w:r>
    </w:p>
    <w:p>
      <w:r>
        <w:t>- Instrument entity برای symbol و مشخصات ابزار</w:t>
      </w:r>
    </w:p>
    <w:p>
      <w:r>
        <w:t>- Decimal برای مقادیر مالی</w:t>
      </w:r>
    </w:p>
    <w:p>
      <w:r>
        <w:t>- UTC/aware datetime</w:t>
      </w:r>
    </w:p>
    <w:p>
      <w:r>
        <w:t>- Soft delete/archive به‌جای حذف مخرب تاریخچه</w:t>
      </w:r>
    </w:p>
    <w:p>
      <w:r>
        <w:t>- Screenshot به‌عنوان منبع اصلی فایل‌ها</w:t>
      </w:r>
    </w:p>
    <w:p>
      <w:r>
        <w:t>- AnalysisRun برای نگهداری تاریخچه تحلیل‌ها</w:t>
      </w:r>
    </w:p>
    <w:p>
      <w:pPr>
        <w:pStyle w:val="Heading1"/>
      </w:pPr>
      <w:r>
        <w:t>8. API معاملات — وضعیت و اصلاحات لازم</w:t>
      </w:r>
    </w:p>
    <w:p>
      <w:r>
        <w:t>ManualTradeCreate فعلی personal_account_id ندارد و باید اضافه شود.</w:t>
      </w:r>
    </w:p>
    <w:p/>
    <w:p>
      <w:r>
        <w:t>ساختار هدف:</w:t>
      </w:r>
    </w:p>
    <w:p>
      <w:r>
        <w:t>symbol, direction, open_time, close_time, open_price, close_price, size,</w:t>
      </w:r>
    </w:p>
    <w:p>
      <w:r>
        <w:t>sl, tp, pnl, r_multiple, commission, swap,</w:t>
      </w:r>
    </w:p>
    <w:p>
      <w:r>
        <w:t>version_id, personal_account_id, prop_stage_id, test_type, note</w:t>
      </w:r>
    </w:p>
    <w:p/>
    <w:p>
      <w:r>
        <w:t>Validation باید در Backend انجام شود:</w:t>
      </w:r>
    </w:p>
    <w:p/>
    <w:p>
      <w:r>
        <w:t>if test_type in [BACKTEST, FORWARD]:</w:t>
      </w:r>
    </w:p>
    <w:p>
      <w:r>
        <w:t xml:space="preserve">    version_id required</w:t>
      </w:r>
    </w:p>
    <w:p>
      <w:r>
        <w:t xml:space="preserve">    personal_account_id = NULL</w:t>
      </w:r>
    </w:p>
    <w:p>
      <w:r>
        <w:t xml:space="preserve">    prop_stage_id = NULL</w:t>
      </w:r>
    </w:p>
    <w:p/>
    <w:p>
      <w:r>
        <w:t>if test_type == REAL:</w:t>
      </w:r>
    </w:p>
    <w:p>
      <w:r>
        <w:t xml:space="preserve">    version_id required</w:t>
      </w:r>
    </w:p>
    <w:p>
      <w:r>
        <w:t xml:space="preserve">    exactly one of personal_account_id / prop_stage_id</w:t>
      </w:r>
    </w:p>
    <w:p/>
    <w:p>
      <w:r>
        <w:t>GET /trades باید اطلاعات Personal Account را نیز برگرداند.</w:t>
      </w:r>
    </w:p>
    <w:p>
      <w:r>
        <w:t>Filterها باید توسعه یابند.</w:t>
      </w:r>
    </w:p>
    <w:p>
      <w:r>
        <w:t>Edit فعلی فقط Note را تغییر می‌دهد؛ در آینده Edit کنترل‌شده برای Classification و اطلاعات اصلی معامله لازم است.</w:t>
      </w:r>
    </w:p>
    <w:p>
      <w:pPr>
        <w:pStyle w:val="Heading1"/>
      </w:pPr>
      <w:r>
        <w:t>9. UX صفحه Trades</w:t>
      </w:r>
    </w:p>
    <w:p>
      <w:r>
        <w:t>UX پیشنهادی:</w:t>
      </w:r>
    </w:p>
    <w:p/>
    <w:p>
      <w:r>
        <w:t>BACKTEST → Strategy Version only</w:t>
      </w:r>
    </w:p>
    <w:p>
      <w:r>
        <w:t>FORWARD → Strategy Version only</w:t>
      </w:r>
    </w:p>
    <w:p>
      <w:r>
        <w:t>REAL</w:t>
      </w:r>
    </w:p>
    <w:p>
      <w:r>
        <w:t xml:space="preserve">  → Account Type</w:t>
      </w:r>
    </w:p>
    <w:p>
      <w:r>
        <w:t xml:space="preserve">      → Personal: Strategy Version + Personal Trading Account</w:t>
      </w:r>
    </w:p>
    <w:p>
      <w:r>
        <w:t xml:space="preserve">      → Prop: Strategy Version + Prop Stage</w:t>
      </w:r>
    </w:p>
    <w:p/>
    <w:p>
      <w:r>
        <w:t>کاربر نباید بتواند ترکیب‌های نامعتبر را راحت ایجاد کند.</w:t>
      </w:r>
    </w:p>
    <w:p/>
    <w:p>
      <w:r>
        <w:t>Filterهای هدف:</w:t>
      </w:r>
    </w:p>
    <w:p>
      <w:r>
        <w:t>- Strategy</w:t>
      </w:r>
    </w:p>
    <w:p>
      <w:r>
        <w:t>- Strategy Version</w:t>
      </w:r>
    </w:p>
    <w:p>
      <w:r>
        <w:t>- Test Type</w:t>
      </w:r>
    </w:p>
    <w:p>
      <w:r>
        <w:t>- Account Type</w:t>
      </w:r>
    </w:p>
    <w:p>
      <w:r>
        <w:t>- Personal Trading Account</w:t>
      </w:r>
    </w:p>
    <w:p>
      <w:r>
        <w:t>- Prop Firm</w:t>
      </w:r>
    </w:p>
    <w:p>
      <w:r>
        <w:t>- Prop Account</w:t>
      </w:r>
    </w:p>
    <w:p>
      <w:r>
        <w:t>- Prop Stage</w:t>
      </w:r>
    </w:p>
    <w:p>
      <w:r>
        <w:t>- Symbol</w:t>
      </w:r>
    </w:p>
    <w:p>
      <w:r>
        <w:t>- Source</w:t>
      </w:r>
    </w:p>
    <w:p>
      <w:r>
        <w:t>- Date From / Date To</w:t>
      </w:r>
    </w:p>
    <w:p/>
    <w:p>
      <w:r>
        <w:t>Filterهای پیشرفته می‌توانند Collapsible باشند.</w:t>
      </w:r>
    </w:p>
    <w:p>
      <w:pPr>
        <w:pStyle w:val="Heading1"/>
      </w:pPr>
      <w:r>
        <w:t>10. Import Architecture</w:t>
      </w:r>
    </w:p>
    <w:p>
      <w:r>
        <w:t>Import فعلی Soft4X و MT4 وجود دارد، اما باید به Pipeline استاندارد تبدیل شود:</w:t>
      </w:r>
    </w:p>
    <w:p/>
    <w:p>
      <w:r>
        <w:t>Upload</w:t>
      </w:r>
    </w:p>
    <w:p>
      <w:r>
        <w:t>↓</w:t>
      </w:r>
    </w:p>
    <w:p>
      <w:r>
        <w:t>Parse</w:t>
      </w:r>
    </w:p>
    <w:p>
      <w:r>
        <w:t>↓</w:t>
      </w:r>
    </w:p>
    <w:p>
      <w:r>
        <w:t>Normalize</w:t>
      </w:r>
    </w:p>
    <w:p>
      <w:r>
        <w:t>↓</w:t>
      </w:r>
    </w:p>
    <w:p>
      <w:r>
        <w:t>Validate</w:t>
      </w:r>
    </w:p>
    <w:p>
      <w:r>
        <w:t>↓</w:t>
      </w:r>
    </w:p>
    <w:p>
      <w:r>
        <w:t>Duplicate Check</w:t>
      </w:r>
    </w:p>
    <w:p>
      <w:r>
        <w:t>↓</w:t>
      </w:r>
    </w:p>
    <w:p>
      <w:r>
        <w:t>Preview</w:t>
      </w:r>
    </w:p>
    <w:p>
      <w:r>
        <w:t>↓</w:t>
      </w:r>
    </w:p>
    <w:p>
      <w:r>
        <w:t>User Confirm</w:t>
      </w:r>
    </w:p>
    <w:p>
      <w:r>
        <w:t>↓</w:t>
      </w:r>
    </w:p>
    <w:p>
      <w:r>
        <w:t>DB Transaction</w:t>
      </w:r>
    </w:p>
    <w:p>
      <w:r>
        <w:t>↓</w:t>
      </w:r>
    </w:p>
    <w:p>
      <w:r>
        <w:t>Trade</w:t>
      </w:r>
    </w:p>
    <w:p>
      <w:r>
        <w:t>↓</w:t>
      </w:r>
    </w:p>
    <w:p>
      <w:r>
        <w:t>Analysis Engine / Prop Engine</w:t>
      </w:r>
    </w:p>
    <w:p/>
    <w:p>
      <w:r>
        <w:t>ImportResult پیشنهادی:</w:t>
      </w:r>
    </w:p>
    <w:p>
      <w:r>
        <w:t>- total_rows</w:t>
      </w:r>
    </w:p>
    <w:p>
      <w:r>
        <w:t>- parsed_rows</w:t>
      </w:r>
    </w:p>
    <w:p>
      <w:r>
        <w:t>- valid_rows</w:t>
      </w:r>
    </w:p>
    <w:p>
      <w:r>
        <w:t>- invalid_rows</w:t>
      </w:r>
    </w:p>
    <w:p>
      <w:r>
        <w:t>- duplicate_rows</w:t>
      </w:r>
    </w:p>
    <w:p>
      <w:r>
        <w:t>- new_rows</w:t>
      </w:r>
    </w:p>
    <w:p>
      <w:r>
        <w:t>- warnings</w:t>
      </w:r>
    </w:p>
    <w:p>
      <w:r>
        <w:t>- errors</w:t>
      </w:r>
    </w:p>
    <w:p/>
    <w:p>
      <w:r>
        <w:t>ImportBatch نیز باید ایجاد شود و Source، Account، TestType، StrategyVersion و زمان Import را ثبت کند.</w:t>
      </w:r>
    </w:p>
    <w:p/>
    <w:p>
      <w:r>
        <w:t>Identity پیشنهادی برای تشخیص Duplicate:</w:t>
      </w:r>
    </w:p>
    <w:p>
      <w:r>
        <w:t>source + external/broker ticket/position id + symbol + direction + times + prices + size</w:t>
      </w:r>
    </w:p>
    <w:p/>
    <w:p>
      <w:r>
        <w:t>قوانین مهم:</w:t>
      </w:r>
    </w:p>
    <w:p>
      <w:r>
        <w:t>- Real Prop باید هم version_id و هم prop_stage_id داشته باشد.</w:t>
      </w:r>
    </w:p>
    <w:p>
      <w:r>
        <w:t>- Real Personal باید version_id و personal_account_id داشته باشد.</w:t>
      </w:r>
    </w:p>
    <w:p>
      <w:r>
        <w:t>- Account و StrategyVersion دو Dimension جدا هستند.</w:t>
      </w:r>
    </w:p>
    <w:p>
      <w:r>
        <w:t>- Import نباید با parse مستقیم commit کند؛ Preview و Confirm و Transaction لازم است.</w:t>
      </w:r>
    </w:p>
    <w:p>
      <w:r>
        <w:t>- direction نباید برای مقدار نامعتبر به‌صورت پیش‌فرض Sell فرض شود.</w:t>
      </w:r>
    </w:p>
    <w:p>
      <w:r>
        <w:t>- timezone باید در Import لحاظ شود.</w:t>
      </w:r>
    </w:p>
    <w:p>
      <w:pPr>
        <w:pStyle w:val="Heading1"/>
      </w:pPr>
      <w:r>
        <w:t>11. Soft4X و MT4 Import فعلی</w:t>
      </w:r>
    </w:p>
    <w:p>
      <w:r>
        <w:t>Soft4XImporter:</w:t>
      </w:r>
    </w:p>
    <w:p>
      <w:r>
        <w:t>- XLSX</w:t>
      </w:r>
    </w:p>
    <w:p>
      <w:r>
        <w:t>- Sheet Trades یا Active Sheet</w:t>
      </w:r>
    </w:p>
    <w:p>
      <w:r>
        <w:t>- Parse زمان، Direction، Price، Size، SL/TP، P/L، Commission، R</w:t>
      </w:r>
    </w:p>
    <w:p>
      <w:r>
        <w:t>- raw_data</w:t>
      </w:r>
    </w:p>
    <w:p>
      <w:r>
        <w:t>- source = SOFT4X_IMPORT</w:t>
      </w:r>
    </w:p>
    <w:p/>
    <w:p>
      <w:r>
        <w:t>MT4Importer:</w:t>
      </w:r>
    </w:p>
    <w:p>
      <w:r>
        <w:t>- HTML</w:t>
      </w:r>
    </w:p>
    <w:p>
      <w:r>
        <w:t>- در حال حاضر وابسته به index ثابت سلول‌هاست</w:t>
      </w:r>
    </w:p>
    <w:p>
      <w:r>
        <w:t>- Direction validation ضعیف است</w:t>
      </w:r>
    </w:p>
    <w:p>
      <w:r>
        <w:t>- Duplicate detection ندارد</w:t>
      </w:r>
    </w:p>
    <w:p>
      <w:r>
        <w:t>- Transaction/rollback کامل ندارد</w:t>
      </w:r>
    </w:p>
    <w:p>
      <w:r>
        <w:t>- Account/Strategy context را کامل منتقل نمی‌کند</w:t>
      </w:r>
    </w:p>
    <w:p/>
    <w:p>
      <w:r>
        <w:t>این بخش باید در Phase Import بازطراحی شود.</w:t>
      </w:r>
    </w:p>
    <w:p>
      <w:pPr>
        <w:pStyle w:val="Heading1"/>
      </w:pPr>
      <w:r>
        <w:t>12. Prop Architecture</w:t>
      </w:r>
    </w:p>
    <w:p>
      <w:r>
        <w:t>مدل‌های فعلی:</w:t>
      </w:r>
    </w:p>
    <w:p>
      <w:r>
        <w:t>PropFirm</w:t>
      </w:r>
    </w:p>
    <w:p>
      <w:r>
        <w:t>PropFirmDefaultRules</w:t>
      </w:r>
    </w:p>
    <w:p>
      <w:r>
        <w:t>PropAccount</w:t>
      </w:r>
    </w:p>
    <w:p>
      <w:r>
        <w:t>PropStage</w:t>
      </w:r>
    </w:p>
    <w:p>
      <w:r>
        <w:t>PropWithdrawal</w:t>
      </w:r>
    </w:p>
    <w:p>
      <w:r>
        <w:t>PropCost</w:t>
      </w:r>
    </w:p>
    <w:p>
      <w:r>
        <w:t>PropAlert</w:t>
      </w:r>
    </w:p>
    <w:p/>
    <w:p>
      <w:r>
        <w:t>StageType:</w:t>
      </w:r>
    </w:p>
    <w:p>
      <w:r>
        <w:t>STAGE_1</w:t>
      </w:r>
    </w:p>
    <w:p>
      <w:r>
        <w:t>STAGE_2</w:t>
      </w:r>
    </w:p>
    <w:p>
      <w:r>
        <w:t>FUNDED_REAL</w:t>
      </w:r>
    </w:p>
    <w:p/>
    <w:p>
      <w:r>
        <w:t>StageStatus:</w:t>
      </w:r>
    </w:p>
    <w:p>
      <w:r>
        <w:t>ACTIVE</w:t>
      </w:r>
    </w:p>
    <w:p>
      <w:r>
        <w:t>PASSED</w:t>
      </w:r>
    </w:p>
    <w:p>
      <w:r>
        <w:t>FAILED</w:t>
      </w:r>
    </w:p>
    <w:p>
      <w:r>
        <w:t>CLOSED</w:t>
      </w:r>
    </w:p>
    <w:p/>
    <w:p>
      <w:r>
        <w:t>FailureReason شامل:</w:t>
      </w:r>
    </w:p>
    <w:p>
      <w:r>
        <w:t>MAX_DAILY_DD_EXCEEDED</w:t>
      </w:r>
    </w:p>
    <w:p>
      <w:r>
        <w:t>MAX_TOTAL_DD_EXCEEDED</w:t>
      </w:r>
    </w:p>
    <w:p>
      <w:r>
        <w:t>PROFIT_TARGET_NOT_MET</w:t>
      </w:r>
    </w:p>
    <w:p>
      <w:r>
        <w:t>MIN_TRADING_DAYS_NOT_MET</w:t>
      </w:r>
    </w:p>
    <w:p>
      <w:r>
        <w:t>RULE_VIOLATION</w:t>
      </w:r>
    </w:p>
    <w:p>
      <w:r>
        <w:t>MANUAL</w:t>
      </w:r>
    </w:p>
    <w:p>
      <w:r>
        <w:t>OTHER</w:t>
      </w:r>
    </w:p>
    <w:p/>
    <w:p>
      <w:r>
        <w:t>PropStage دارای Target، Daily DD، Total DD، Trading Days، Initial/Final Balance، Profit Share، Current Profit و Withdrawal است.</w:t>
      </w:r>
    </w:p>
    <w:p/>
    <w:p>
      <w:r>
        <w:t>مشکل مهم: منطق محاسبات Prop نباید در endpointها و Import Service پراکنده باشد.</w:t>
      </w:r>
    </w:p>
    <w:p>
      <w:r>
        <w:t>یک Prop Rule Engine مرکزی باید مسئول:</w:t>
      </w:r>
    </w:p>
    <w:p>
      <w:r>
        <w:t>- Daily DD</w:t>
      </w:r>
    </w:p>
    <w:p>
      <w:r>
        <w:t>- Total DD</w:t>
      </w:r>
    </w:p>
    <w:p>
      <w:r>
        <w:t>- Profit Target</w:t>
      </w:r>
    </w:p>
    <w:p>
      <w:r>
        <w:t>- Trading Days</w:t>
      </w:r>
    </w:p>
    <w:p>
      <w:r>
        <w:t>- Current Equity</w:t>
      </w:r>
    </w:p>
    <w:p>
      <w:r>
        <w:t>- Floating PnL</w:t>
      </w:r>
    </w:p>
    <w:p>
      <w:r>
        <w:t>- Withdrawable Profit</w:t>
      </w:r>
    </w:p>
    <w:p>
      <w:r>
        <w:t>- Stage Status</w:t>
      </w:r>
    </w:p>
    <w:p>
      <w:r>
        <w:t>- Rule Violations</w:t>
      </w:r>
    </w:p>
    <w:p/>
    <w:p>
      <w:r>
        <w:t>همچنین در api/prop.py دو endpoint برای POST withdraw وجود دارد و باید Consolidate شود.</w:t>
      </w:r>
    </w:p>
    <w:p>
      <w:r>
        <w:t>Withdrawal باید Atomic باشد.</w:t>
      </w:r>
    </w:p>
    <w:p>
      <w:pPr>
        <w:pStyle w:val="Heading1"/>
      </w:pPr>
      <w:r>
        <w:t>13. Withdrawal و Personal Ledger</w:t>
      </w:r>
    </w:p>
    <w:p>
      <w:r>
        <w:t>Withdrawal فعلی به target_personal_account_id اشاره می‌کند که از نظر معماری برای آینده درست نیست، چون Personal Trading Account با Financial Account متفاوت است.</w:t>
      </w:r>
    </w:p>
    <w:p/>
    <w:p>
      <w:r>
        <w:t>در آینده مقصد Withdrawal باید FinancialAccount باشد.</w:t>
      </w:r>
    </w:p>
    <w:p/>
    <w:p>
      <w:r>
        <w:t>همچنین current_profit که با Withdrawal کاهش می‌یابد می‌تواند برای تحلیل سود واقعی گمراه‌کننده باشد؛ Gross Trading Profit، Profit Share، Withdrawn و Remaining/Withdrawable Profit باید از هم تفکیک شوند.</w:t>
      </w:r>
    </w:p>
    <w:p/>
    <w:p>
      <w:r>
        <w:t>Ledger فعلی یک amount و source/destination محدود دارد و برای Personal Finance کامل کافی نیست.</w:t>
      </w:r>
    </w:p>
    <w:p>
      <w:pPr>
        <w:pStyle w:val="Heading1"/>
      </w:pPr>
      <w:r>
        <w:t>14. Personal Models</w:t>
      </w:r>
    </w:p>
    <w:p>
      <w:r>
        <w:t>PersonalAccount:</w:t>
      </w:r>
    </w:p>
    <w:p>
      <w:r>
        <w:t>- id</w:t>
      </w:r>
    </w:p>
    <w:p>
      <w:r>
        <w:t>- name</w:t>
      </w:r>
    </w:p>
    <w:p>
      <w:r>
        <w:t>- broker_name</w:t>
      </w:r>
    </w:p>
    <w:p>
      <w:r>
        <w:t>- account_number</w:t>
      </w:r>
    </w:p>
    <w:p>
      <w:r>
        <w:t>- currency</w:t>
      </w:r>
    </w:p>
    <w:p>
      <w:r>
        <w:t>- initial_balance</w:t>
      </w:r>
    </w:p>
    <w:p>
      <w:r>
        <w:t>- current_balance</w:t>
      </w:r>
    </w:p>
    <w:p>
      <w:r>
        <w:t>- is_active</w:t>
      </w:r>
    </w:p>
    <w:p>
      <w:r>
        <w:t>- created_at</w:t>
      </w:r>
    </w:p>
    <w:p/>
    <w:p>
      <w:r>
        <w:t>LedgerTransaction:</w:t>
      </w:r>
    </w:p>
    <w:p>
      <w:r>
        <w:t>- id</w:t>
      </w:r>
    </w:p>
    <w:p>
      <w:r>
        <w:t>- transaction_type</w:t>
      </w:r>
    </w:p>
    <w:p>
      <w:r>
        <w:t>- source_type</w:t>
      </w:r>
    </w:p>
    <w:p>
      <w:r>
        <w:t>- source_id</w:t>
      </w:r>
    </w:p>
    <w:p>
      <w:r>
        <w:t>- personal_account_id</w:t>
      </w:r>
    </w:p>
    <w:p>
      <w:r>
        <w:t>- prop_account_id</w:t>
      </w:r>
    </w:p>
    <w:p>
      <w:r>
        <w:t>- amount</w:t>
      </w:r>
    </w:p>
    <w:p>
      <w:r>
        <w:t>- currency</w:t>
      </w:r>
    </w:p>
    <w:p>
      <w:r>
        <w:t>- description</w:t>
      </w:r>
    </w:p>
    <w:p>
      <w:r>
        <w:t>- transaction_date</w:t>
      </w:r>
    </w:p>
    <w:p>
      <w:r>
        <w:t>- created_at</w:t>
      </w:r>
    </w:p>
    <w:p/>
    <w:p>
      <w:r>
        <w:t>TransactionType فعلی:</w:t>
      </w:r>
    </w:p>
    <w:p>
      <w:r>
        <w:t>TRADE_PNL</w:t>
      </w:r>
    </w:p>
    <w:p>
      <w:r>
        <w:t>PROP_PAYOUT</w:t>
      </w:r>
    </w:p>
    <w:p>
      <w:r>
        <w:t>DEPOSIT</w:t>
      </w:r>
    </w:p>
    <w:p>
      <w:r>
        <w:t>WITHDRAWAL</w:t>
      </w:r>
    </w:p>
    <w:p>
      <w:r>
        <w:t>CHALLENGE_FEE</w:t>
      </w:r>
    </w:p>
    <w:p>
      <w:r>
        <w:t>EXPENSE</w:t>
      </w:r>
    </w:p>
    <w:p>
      <w:r>
        <w:t>MANUAL_ADJUSTMENT</w:t>
      </w:r>
    </w:p>
    <w:p/>
    <w:p>
      <w:r>
        <w:t>خطر فعلی: اگر Trade PnL و LedgerTransaction هر دو در Balance لحاظ شوند، Double Counting رخ می‌دهد.</w:t>
      </w:r>
    </w:p>
    <w:p>
      <w:r>
        <w:t>این موضوع باید در معماری نهایی تفکیک شود.</w:t>
      </w:r>
    </w:p>
    <w:p>
      <w:pPr>
        <w:pStyle w:val="Heading1"/>
      </w:pPr>
      <w:r>
        <w:t>15. Analysis</w:t>
      </w:r>
    </w:p>
    <w:p>
      <w:r>
        <w:t>AnalysisResult فعلی شامل:</w:t>
      </w:r>
    </w:p>
    <w:p>
      <w:r>
        <w:t>- total_trades</w:t>
      </w:r>
    </w:p>
    <w:p>
      <w:r>
        <w:t>- win_rate</w:t>
      </w:r>
    </w:p>
    <w:p>
      <w:r>
        <w:t>- profit_factor</w:t>
      </w:r>
    </w:p>
    <w:p>
      <w:r>
        <w:t>- net_pnl</w:t>
      </w:r>
    </w:p>
    <w:p>
      <w:r>
        <w:t>- net_r</w:t>
      </w:r>
    </w:p>
    <w:p>
      <w:r>
        <w:t>- max_dd</w:t>
      </w:r>
    </w:p>
    <w:p>
      <w:r>
        <w:t>- expectancy</w:t>
      </w:r>
    </w:p>
    <w:p>
      <w:r>
        <w:t>- expectancy_r</w:t>
      </w:r>
    </w:p>
    <w:p>
      <w:r>
        <w:t>- avg_win</w:t>
      </w:r>
    </w:p>
    <w:p>
      <w:r>
        <w:t>- avg_loss</w:t>
      </w:r>
    </w:p>
    <w:p>
      <w:r>
        <w:t>- largest_win</w:t>
      </w:r>
    </w:p>
    <w:p>
      <w:r>
        <w:t>- largest_loss</w:t>
      </w:r>
    </w:p>
    <w:p>
      <w:r>
        <w:t>- max_consecutive_losses</w:t>
      </w:r>
    </w:p>
    <w:p>
      <w:r>
        <w:t>- consistency_analysis</w:t>
      </w:r>
    </w:p>
    <w:p>
      <w:r>
        <w:t>- session_analysis</w:t>
      </w:r>
    </w:p>
    <w:p>
      <w:r>
        <w:t>- weekday_analysis</w:t>
      </w:r>
    </w:p>
    <w:p>
      <w:r>
        <w:t>- hour_analysis</w:t>
      </w:r>
    </w:p>
    <w:p>
      <w:r>
        <w:t>- custom_time_analysis</w:t>
      </w:r>
    </w:p>
    <w:p>
      <w:r>
        <w:t>- time_point_analysis</w:t>
      </w:r>
    </w:p>
    <w:p/>
    <w:p>
      <w:r>
        <w:t>تحلیل باید بر مبنای StrategyVersion انجام شود و در صورت نیاز Contextهای Backtest/Forward/Real Personal/Real Prop را جدا کند.</w:t>
      </w:r>
    </w:p>
    <w:p/>
    <w:p>
      <w:r>
        <w:t>معماری آینده:</w:t>
      </w:r>
    </w:p>
    <w:p>
      <w:r>
        <w:t>AnalysisRun = هر اجرای تحلیل</w:t>
      </w:r>
    </w:p>
    <w:p>
      <w:r>
        <w:t>AnalysisResult/Current Result = خروجی فعلی یا Snapshot</w:t>
      </w:r>
    </w:p>
    <w:p>
      <w:r>
        <w:t>تا تاریخچه تحلیل‌ها از بین نرود.</w:t>
      </w:r>
    </w:p>
    <w:p>
      <w:pPr>
        <w:pStyle w:val="Heading1"/>
      </w:pPr>
      <w:r>
        <w:t>16. Database و Migration</w:t>
      </w:r>
    </w:p>
    <w:p>
      <w:r>
        <w:t>Database فعلی SQLite با SQLAlchemy است.</w:t>
      </w:r>
    </w:p>
    <w:p>
      <w:r>
        <w:t>main.py از Base.metadata.create_all استفاده می‌کند.</w:t>
      </w:r>
    </w:p>
    <w:p/>
    <w:p>
      <w:r>
        <w:t>requirements شامل:</w:t>
      </w:r>
    </w:p>
    <w:p>
      <w:r>
        <w:t>fastapi</w:t>
      </w:r>
    </w:p>
    <w:p>
      <w:r>
        <w:t>uvicorn</w:t>
      </w:r>
    </w:p>
    <w:p>
      <w:r>
        <w:t>sqlalchemy</w:t>
      </w:r>
    </w:p>
    <w:p>
      <w:r>
        <w:t>alembic</w:t>
      </w:r>
    </w:p>
    <w:p>
      <w:r>
        <w:t>python-multipart</w:t>
      </w:r>
    </w:p>
    <w:p>
      <w:r>
        <w:t>openpyxl</w:t>
      </w:r>
    </w:p>
    <w:p>
      <w:r>
        <w:t>beautifulsoup4</w:t>
      </w:r>
    </w:p>
    <w:p>
      <w:r>
        <w:t>pydantic-settings</w:t>
      </w:r>
    </w:p>
    <w:p/>
    <w:p>
      <w:r>
        <w:t>در Repository alembic.ini پیدا نشده و Migration History کامل مستقر نیست.</w:t>
      </w:r>
    </w:p>
    <w:p/>
    <w:p>
      <w:r>
        <w:t>تصمیم:</w:t>
      </w:r>
    </w:p>
    <w:p>
      <w:r>
        <w:t>- قبل از تغییر DB، Backup گرفته شود.</w:t>
      </w:r>
    </w:p>
    <w:p>
      <w:r>
        <w:t>- Migration Strategy مشخص و ترجیحاً Alembic راه‌اندازی شود.</w:t>
      </w:r>
    </w:p>
    <w:p>
      <w:r>
        <w:t>- create_all برای تغییرات Schema کافی نیست.</w:t>
      </w:r>
    </w:p>
    <w:p>
      <w:r>
        <w:t>- DB موجود نباید Blindly تغییر کند.</w:t>
      </w:r>
    </w:p>
    <w:p>
      <w:pPr>
        <w:pStyle w:val="Heading1"/>
      </w:pPr>
      <w:r>
        <w:t>17. اصول فنی آینده</w:t>
      </w:r>
    </w:p>
    <w:p>
      <w:r>
        <w:t>1. Strategy logic نباید در UI hard-code شود.</w:t>
      </w:r>
    </w:p>
    <w:p>
      <w:r>
        <w:t>2. Backend Source of Truth برای Validation است.</w:t>
      </w:r>
    </w:p>
    <w:p>
      <w:r>
        <w:t>3. Trade Classification باید یک Contract مرکزی باشد.</w:t>
      </w:r>
    </w:p>
    <w:p>
      <w:r>
        <w:t>4. Trade PnL و Cashflow جدا بمانند.</w:t>
      </w:r>
    </w:p>
    <w:p>
      <w:r>
        <w:t>5. Instrument به‌صورت Entity مستقل در آینده.</w:t>
      </w:r>
    </w:p>
    <w:p>
      <w:r>
        <w:t>6. Decimal برای Money.</w:t>
      </w:r>
    </w:p>
    <w:p>
      <w:r>
        <w:t>7. UTC/Timezone-aware datetime.</w:t>
      </w:r>
    </w:p>
    <w:p>
      <w:r>
        <w:t>8. Historical data حذف مخرب نشود.</w:t>
      </w:r>
    </w:p>
    <w:p>
      <w:r>
        <w:t>9. Import transactional و قابل rollback باشد.</w:t>
      </w:r>
    </w:p>
    <w:p>
      <w:r>
        <w:t>10. Prop Rule Engine متمرکز باشد.</w:t>
      </w:r>
    </w:p>
    <w:p>
      <w:r>
        <w:t>11. Analysis قابل تکرار و دارای history باشد.</w:t>
      </w:r>
    </w:p>
    <w:p>
      <w:r>
        <w:t>12. UI RTL و Persian/Shamsi باشد.</w:t>
      </w:r>
    </w:p>
    <w:p>
      <w:r>
        <w:t>13. Design باید حرفه‌ای و خاص باشد، نه شبیه Broker Website.</w:t>
      </w:r>
    </w:p>
    <w:p>
      <w:pPr>
        <w:pStyle w:val="Heading1"/>
      </w:pPr>
      <w:r>
        <w:t>18. UI و Design</w:t>
      </w:r>
    </w:p>
    <w:p>
      <w:r>
        <w:t>Frontend با React/TypeScript است.</w:t>
      </w:r>
    </w:p>
    <w:p>
      <w:r>
        <w:t>زبان اصلی UI فارسی و RTL است.</w:t>
      </w:r>
    </w:p>
    <w:p>
      <w:r>
        <w:t>فونت موردنظر Vazirmatn است.</w:t>
      </w:r>
    </w:p>
    <w:p>
      <w:r>
        <w:t>تاریخ‌ها در UI شمسی نمایش داده می‌شوند و در DB میلادی ذخیره می‌شوند.</w:t>
      </w:r>
    </w:p>
    <w:p/>
    <w:p>
      <w:r>
        <w:t>هدف UI:</w:t>
      </w:r>
    </w:p>
    <w:p>
      <w:r>
        <w:t>- Modern</w:t>
      </w:r>
    </w:p>
    <w:p>
      <w:r>
        <w:t>- Professional</w:t>
      </w:r>
    </w:p>
    <w:p>
      <w:r>
        <w:t>- Visually polished</w:t>
      </w:r>
    </w:p>
    <w:p>
      <w:r>
        <w:t>- Unique</w:t>
      </w:r>
    </w:p>
    <w:p>
      <w:r>
        <w:t>- مناسب یک Trading OS شخصی</w:t>
      </w:r>
    </w:p>
    <w:p>
      <w:r>
        <w:t>- نه یک Broker Dashboard کلیشه‌ای</w:t>
      </w:r>
    </w:p>
    <w:p/>
    <w:p>
      <w:r>
        <w:t>صفحات اصلی:</w:t>
      </w:r>
    </w:p>
    <w:p>
      <w:r>
        <w:t>Dashboard</w:t>
      </w:r>
    </w:p>
    <w:p>
      <w:r>
        <w:t>Analysis</w:t>
      </w:r>
    </w:p>
    <w:p>
      <w:r>
        <w:t>Comparison</w:t>
      </w:r>
    </w:p>
    <w:p>
      <w:r>
        <w:t>Strategy</w:t>
      </w:r>
    </w:p>
    <w:p>
      <w:r>
        <w:t>Trades</w:t>
      </w:r>
    </w:p>
    <w:p>
      <w:r>
        <w:t>Journal</w:t>
      </w:r>
    </w:p>
    <w:p>
      <w:r>
        <w:t>Prop</w:t>
      </w:r>
    </w:p>
    <w:p>
      <w:r>
        <w:t>Personal</w:t>
      </w:r>
    </w:p>
    <w:p>
      <w:r>
        <w:t>Import</w:t>
      </w:r>
    </w:p>
    <w:p>
      <w:r>
        <w:t>Settings</w:t>
      </w:r>
    </w:p>
    <w:p>
      <w:pPr>
        <w:pStyle w:val="Heading1"/>
      </w:pPr>
      <w:r>
        <w:t>19. وضعیت فعلی پروژه</w:t>
      </w:r>
    </w:p>
    <w:p>
      <w:r>
        <w:t>Audit و Planning روی بخش‌های اصلی انجام شده است.</w:t>
      </w:r>
    </w:p>
    <w:p>
      <w:r>
        <w:t>کدهای فعلی بررسی‌شده شامل API، Models، Schemas، Import Services، صفحات Frontend، Database و Config هستند.</w:t>
      </w:r>
    </w:p>
    <w:p/>
    <w:p>
      <w:r>
        <w:t>هنوز Implementation اصلی اصلاحات جدید شروع نشده است.</w:t>
      </w:r>
    </w:p>
    <w:p>
      <w:r>
        <w:t>مهم‌ترین اصلاحات هنوز باید به‌صورت Local پیاده‌سازی و تست شوند.</w:t>
      </w:r>
    </w:p>
    <w:p/>
    <w:p>
      <w:r>
        <w:t>Repository GitHub فقط Reference است و نباید تغییر کند.</w:t>
      </w:r>
    </w:p>
    <w:p>
      <w:pPr>
        <w:pStyle w:val="Heading1"/>
      </w:pPr>
      <w:r>
        <w:t>20. ترتیب اجرای مورد توافق</w:t>
      </w:r>
    </w:p>
    <w:p>
      <w:r>
        <w:t>PHASE 0 — Final Architecture Sign-off</w:t>
      </w:r>
    </w:p>
    <w:p>
      <w:r>
        <w:t>↓</w:t>
      </w:r>
    </w:p>
    <w:p>
      <w:r>
        <w:t>PHASE 1 — DB Backup + Migration Foundation</w:t>
      </w:r>
    </w:p>
    <w:p>
      <w:r>
        <w:t>↓</w:t>
      </w:r>
    </w:p>
    <w:p>
      <w:r>
        <w:t>PHASE 2 — Trade Contract / Models / Validation</w:t>
      </w:r>
    </w:p>
    <w:p>
      <w:r>
        <w:t>↓</w:t>
      </w:r>
    </w:p>
    <w:p>
      <w:r>
        <w:t>PHASE 3 — Trades API</w:t>
      </w:r>
    </w:p>
    <w:p>
      <w:r>
        <w:t>↓</w:t>
      </w:r>
    </w:p>
    <w:p>
      <w:r>
        <w:t>PHASE 4 — Trades Frontend / Manual Trade / Edit / Filters</w:t>
      </w:r>
    </w:p>
    <w:p>
      <w:r>
        <w:t>↓</w:t>
      </w:r>
    </w:p>
    <w:p>
      <w:r>
        <w:t>PHASE 5 — Import Pipeline</w:t>
      </w:r>
    </w:p>
    <w:p>
      <w:r>
        <w:t>↓</w:t>
      </w:r>
    </w:p>
    <w:p>
      <w:r>
        <w:t>PHASE 6 — Prop Rule Engine + Withdrawal</w:t>
      </w:r>
    </w:p>
    <w:p>
      <w:r>
        <w:t>↓</w:t>
      </w:r>
    </w:p>
    <w:p>
      <w:r>
        <w:t>PHASE 7 — Analysis Engine / AnalysisRun</w:t>
      </w:r>
    </w:p>
    <w:p>
      <w:r>
        <w:t>↓</w:t>
      </w:r>
    </w:p>
    <w:p>
      <w:r>
        <w:t>PHASE 8 — Journal / Screenshot cleanup</w:t>
      </w:r>
    </w:p>
    <w:p>
      <w:r>
        <w:t>↓</w:t>
      </w:r>
    </w:p>
    <w:p>
      <w:r>
        <w:t>PHASE 9 — Testing / Regression</w:t>
      </w:r>
    </w:p>
    <w:p>
      <w:r>
        <w:t>↓</w:t>
      </w:r>
    </w:p>
    <w:p>
      <w:r>
        <w:t>PHASE 10 — Future Personal Finance</w:t>
      </w:r>
    </w:p>
    <w:p/>
    <w:p>
      <w:r>
        <w:t>اولین کار عملی:</w:t>
      </w:r>
    </w:p>
    <w:p>
      <w:r>
        <w:t>1. بررسی Schema و داده واقعی Local DB</w:t>
      </w:r>
    </w:p>
    <w:p>
      <w:r>
        <w:t>2. Backup</w:t>
      </w:r>
    </w:p>
    <w:p>
      <w:r>
        <w:t>3. تعیین/راه‌اندازی Migration</w:t>
      </w:r>
    </w:p>
    <w:p>
      <w:r>
        <w:t>4. اجرای Trade Contract و Validation</w:t>
      </w:r>
    </w:p>
    <w:p>
      <w:r>
        <w:t>5. اصلاح API</w:t>
      </w:r>
    </w:p>
    <w:p>
      <w:r>
        <w:t>6. اصلاح Frontend</w:t>
      </w:r>
    </w:p>
    <w:p>
      <w:r>
        <w:t>7. اصلاح Import</w:t>
      </w:r>
    </w:p>
    <w:p>
      <w:r>
        <w:t>8. Prop Rule Engine</w:t>
      </w:r>
    </w:p>
    <w:p>
      <w:r>
        <w:t>9. Analysis</w:t>
      </w:r>
    </w:p>
    <w:p>
      <w:r>
        <w:t>10. Testing/Regression</w:t>
      </w:r>
    </w:p>
    <w:p>
      <w:pPr>
        <w:pStyle w:val="Heading1"/>
      </w:pPr>
      <w:r>
        <w:t>21. اطلاعات استراتژی و Trading Context کاربر</w:t>
      </w:r>
    </w:p>
    <w:p>
      <w:r>
        <w:t>استراتژی اصلی مورد بحث SP2L است و ابزارهای مهم XAUUSD، US30/DJ30، EURUSD و GBPUSD هستند.</w:t>
      </w:r>
    </w:p>
    <w:p>
      <w:r>
        <w:t>بخش زیادی از تست‌ها روی تایم‌فریم 5 دقیقه انجام می‌شود.</w:t>
      </w:r>
    </w:p>
    <w:p/>
    <w:p>
      <w:r>
        <w:t>در SP2L، Entry #2 مخصوص همین Strategy است و نباید به‌صورت Global برای تمام Strategyها در سیستم اعمال شود.</w:t>
      </w:r>
    </w:p>
    <w:p>
      <w:r>
        <w:t>این موضوع یک اصل معماری مهم است: ویژگی‌های خاص یک Strategy باید قابل تعریف/اختصاص باشند و نباید منطق اختصاصی SP2L در Core Trade hard-code شود.</w:t>
      </w:r>
    </w:p>
    <w:p>
      <w:pPr>
        <w:pStyle w:val="Heading1"/>
      </w:pPr>
      <w:r>
        <w:t>22. دستورالعمل برای AI بعدی</w:t>
      </w:r>
    </w:p>
    <w:p>
      <w:r>
        <w:t>تو به‌عنوان AI توسعه‌دهنده/همکار پروژه MokTradeDesk باید:</w:t>
      </w:r>
    </w:p>
    <w:p>
      <w:r>
        <w:t>- ابتدا این سند را به‌عنوان Project Context در نظر بگیری.</w:t>
      </w:r>
    </w:p>
    <w:p>
      <w:r>
        <w:t>- GitHub را فقط Read-only Reference بدانی.</w:t>
      </w:r>
    </w:p>
    <w:p>
      <w:r>
        <w:t>- هیچ تغییر، Commit، Push، Branch یا Merge روی GitHub انجام ندهی.</w:t>
      </w:r>
    </w:p>
    <w:p>
      <w:r>
        <w:t>- قبل از تغییرات بزرگ، Architecture و Impact را بررسی کنی.</w:t>
      </w:r>
    </w:p>
    <w:p>
      <w:r>
        <w:t>- Backend را Source of Truth برای قوانین و Validation بدانی.</w:t>
      </w:r>
    </w:p>
    <w:p>
      <w:r>
        <w:t>- داده تاریخی را محافظت کنی.</w:t>
      </w:r>
    </w:p>
    <w:p>
      <w:r>
        <w:t>- از Quick Fixهایی که معماری آینده را خراب می‌کنند خودداری کنی.</w:t>
      </w:r>
    </w:p>
    <w:p>
      <w:r>
        <w:t>- StrategyVersion را محور Classification و Analysis قرار دهی.</w:t>
      </w:r>
    </w:p>
    <w:p>
      <w:r>
        <w:t>- Personal Trading Account را با Personal Finance Account قاطی نکنی.</w:t>
      </w:r>
    </w:p>
    <w:p>
      <w:r>
        <w:t>- Trade PnL را با Cashflow دوباره محاسبه/Double Count نکنی.</w:t>
      </w:r>
    </w:p>
    <w:p>
      <w:r>
        <w:t>- قبل از Migration از DB Backup بگیری.</w:t>
      </w:r>
    </w:p>
    <w:p>
      <w:r>
        <w:t>- تغییرات را Local انجام دهی.</w:t>
      </w:r>
    </w:p>
    <w:p>
      <w:r>
        <w:t>- بعد از هر Phase تست Regression انجام دهی.</w:t>
      </w:r>
    </w:p>
    <w:p>
      <w:r>
        <w:t>- اگر تصمیم معماری جدید لازم شد، ابتدا آن را با کاربر مطرح و تأیید بگیری.</w:t>
      </w:r>
    </w:p>
    <w:p/>
    <w:p>
      <w:r>
        <w:t>هدف نهایی فقط «کار کردن برنامه» نیست؛ هدف ساخت یک Trading OS شخصی، قابل اعتماد، قابل تحلیل و قابل توسعه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